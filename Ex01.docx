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D080" w14:textId="77777777" w:rsidR="00E81F6E" w:rsidRDefault="00000000">
      <w:pPr>
        <w:pStyle w:val="Tiu"/>
        <w:jc w:val="center"/>
      </w:pPr>
      <w:r>
        <w:t>CHUẨN HÓA DỮ LIỆU KHÁCH HÀNG</w:t>
      </w:r>
    </w:p>
    <w:p w14:paraId="1558A322" w14:textId="77777777" w:rsidR="00E81F6E" w:rsidRDefault="00000000">
      <w:pPr>
        <w:jc w:val="center"/>
      </w:pPr>
      <w:r>
        <w:t>Rikkei Cinema — Dạng chuẩn 1NF</w:t>
      </w:r>
    </w:p>
    <w:p w14:paraId="047700A9" w14:textId="77777777" w:rsidR="00E81F6E" w:rsidRDefault="00000000">
      <w:pPr>
        <w:pStyle w:val="u1"/>
      </w:pPr>
      <w:r>
        <w:t>1 Phân tích lỗi 1NF</w:t>
      </w:r>
    </w:p>
    <w:p w14:paraId="6460F470" w14:textId="77777777" w:rsidR="00E81F6E" w:rsidRDefault="00000000">
      <w:r>
        <w:t>FavoriteGenres vi phạm 1NF vì chứa nhiều thể loại trong một ô (thuộc tính đa trị), khiến việc thống kê chính xác số khách thích Action dễ sai khi dữ liệu không thống nhất và truy vấn bằng LIKE.</w:t>
      </w:r>
    </w:p>
    <w:p w14:paraId="768E4A7F" w14:textId="77777777" w:rsidR="00E81F6E" w:rsidRDefault="00000000">
      <w:r>
        <w:t>ContactInfo vi phạm 1NF trong bài toán vì gộp số điện thoại và email vào một ô (thuộc tính phức hợp), khiến hệ thống khó lấy riêng từng thông tin để gửi SMS hoặc email tự động.</w:t>
      </w:r>
    </w:p>
    <w:p w14:paraId="4BCCD3DC" w14:textId="77777777" w:rsidR="00E81F6E" w:rsidRDefault="00000000">
      <w:pPr>
        <w:pStyle w:val="u1"/>
      </w:pPr>
      <w:r>
        <w:t>2 Sơ đồ CUSTOMER sau khi sửa</w:t>
      </w:r>
    </w:p>
    <w:p w14:paraId="0BE88427" w14:textId="14B62E46" w:rsidR="00E81F6E" w:rsidRDefault="00E81F6E">
      <w:pPr>
        <w:jc w:val="center"/>
      </w:pPr>
    </w:p>
    <w:p w14:paraId="72228EDA" w14:textId="77777777" w:rsidR="00E81F6E" w:rsidRDefault="00000000">
      <w:r>
        <w:t>Giữ CustomerID làm khóa chính và FullName như sơ đồ gốc; tách ContactInfo thành PhoneNumber và Email. Email cho phép NULL với hội viên chưa có email; PhoneNumber dùng kiểu string để giữ số 0 đầu.</w:t>
      </w:r>
    </w:p>
    <w:p w14:paraId="32CF345C" w14:textId="77777777" w:rsidR="00E81F6E" w:rsidRDefault="00000000">
      <w:pPr>
        <w:pStyle w:val="u1"/>
      </w:pPr>
      <w:r>
        <w:t>3 Phương án tách FavoriteGenres</w:t>
      </w:r>
    </w:p>
    <w:p w14:paraId="52188E4E" w14:textId="77777777" w:rsidR="00E81F6E" w:rsidRDefault="00000000">
      <w:r>
        <w:t>Bỏ FavoriteGenres khỏi CUSTOMER. Tạo GENRE gồm GenreID (khóa chính) và GenreName; tạo bảng trung gian CUSTOMER_GENRE gồm CustomerID và GenreID là hai khóa ngoại tham chiếu CUSTOMER và GENRE. Cặp (CustomerID, GenreID) làm khóa chính để tránh lưu trùng một sở thích của cùng khách hàng.</w:t>
      </w:r>
    </w:p>
    <w:p w14:paraId="13181ADC" w14:textId="77777777" w:rsidR="00E81F6E" w:rsidRDefault="00000000">
      <w:r>
        <w:t>Mỗi dòng CUSTOMER_GENRE biểu diễn một khách hàng thích một thể loại. Khi chuyển dữ liệu cũ như “Action , , Comedy”, tách theo dấu phẩy, bỏ khoảng trắng thừa và phần tử rỗng, rồi đối chiếu với danh mục GENRE thống nhất; không lưu nhiều thể loại trong một ô.</w:t>
      </w:r>
    </w:p>
    <w:sectPr w:rsidR="00E81F6E"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3228836">
    <w:abstractNumId w:val="8"/>
  </w:num>
  <w:num w:numId="2" w16cid:durableId="1590583857">
    <w:abstractNumId w:val="6"/>
  </w:num>
  <w:num w:numId="3" w16cid:durableId="908269003">
    <w:abstractNumId w:val="5"/>
  </w:num>
  <w:num w:numId="4" w16cid:durableId="1110124146">
    <w:abstractNumId w:val="4"/>
  </w:num>
  <w:num w:numId="5" w16cid:durableId="2147114197">
    <w:abstractNumId w:val="7"/>
  </w:num>
  <w:num w:numId="6" w16cid:durableId="1238785623">
    <w:abstractNumId w:val="3"/>
  </w:num>
  <w:num w:numId="7" w16cid:durableId="1529220013">
    <w:abstractNumId w:val="2"/>
  </w:num>
  <w:num w:numId="8" w16cid:durableId="322780518">
    <w:abstractNumId w:val="1"/>
  </w:num>
  <w:num w:numId="9" w16cid:durableId="119099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06A"/>
    <w:rsid w:val="007A7161"/>
    <w:rsid w:val="00AA1D8D"/>
    <w:rsid w:val="00B47730"/>
    <w:rsid w:val="00CB0664"/>
    <w:rsid w:val="00E81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1F453"/>
  <w14:defaultImageDpi w14:val="300"/>
  <w15:docId w15:val="{1C721E45-76B3-46C6-83A1-02815333C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color w:val="000000"/>
      <w:sz w:val="24"/>
    </w:rPr>
  </w:style>
  <w:style w:type="paragraph" w:styleId="u1">
    <w:name w:val="heading 1"/>
    <w:basedOn w:val="Binhthng"/>
    <w:next w:val="Binhthng"/>
    <w:link w:val="u1Char"/>
    <w:uiPriority w:val="9"/>
    <w:qFormat/>
    <w:rsid w:val="00FC693F"/>
    <w:pPr>
      <w:keepNext/>
      <w:keepLines/>
      <w:spacing w:before="480"/>
      <w:outlineLvl w:val="0"/>
    </w:pPr>
    <w:rPr>
      <w:b/>
      <w:bCs/>
      <w:sz w:val="26"/>
      <w:szCs w:val="28"/>
    </w:rPr>
  </w:style>
  <w:style w:type="paragraph" w:styleId="u2">
    <w:name w:val="heading 2"/>
    <w:basedOn w:val="Binhthng"/>
    <w:next w:val="Binhthng"/>
    <w:link w:val="u2Char"/>
    <w:uiPriority w:val="9"/>
    <w:unhideWhenUsed/>
    <w:qFormat/>
    <w:rsid w:val="00FC693F"/>
    <w:pPr>
      <w:keepNext/>
      <w:keepLines/>
      <w:spacing w:before="200"/>
      <w:outlineLvl w:val="1"/>
    </w:pPr>
    <w:rPr>
      <w:b/>
      <w:bCs/>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b/>
      <w:bCs/>
      <w:color w:val="365F91" w:themeColor="accent1" w:themeShade="BF"/>
      <w:sz w:val="28"/>
      <w:szCs w:val="28"/>
    </w:rPr>
  </w:style>
  <w:style w:type="character" w:customStyle="1" w:styleId="u2Char">
    <w:name w:val="Đầu đề 2 Char"/>
    <w:basedOn w:val="Phngmcinhcuaoanvn"/>
    <w:link w:val="u2"/>
    <w:uiPriority w:val="9"/>
    <w:rsid w:val="00FC693F"/>
    <w:rPr>
      <w:b/>
      <w:bCs/>
      <w:color w:val="4F81BD" w:themeColor="accent1"/>
      <w:sz w:val="26"/>
      <w:szCs w:val="26"/>
    </w:rPr>
  </w:style>
  <w:style w:type="character" w:customStyle="1" w:styleId="u3Char">
    <w:name w:val="Đầu đề 3 Char"/>
    <w:basedOn w:val="Phngmcinhcuaoanvn"/>
    <w:link w:val="u3"/>
    <w:uiPriority w:val="9"/>
    <w:rsid w:val="00FC693F"/>
    <w:rPr>
      <w:b/>
      <w:bCs/>
      <w:color w:val="4F81BD" w:themeColor="accent1"/>
    </w:rPr>
  </w:style>
  <w:style w:type="paragraph" w:styleId="Tiu">
    <w:name w:val="Title"/>
    <w:basedOn w:val="Binhthng"/>
    <w:next w:val="Binhthng"/>
    <w:link w:val="TiuChar"/>
    <w:uiPriority w:val="10"/>
    <w:qFormat/>
    <w:rsid w:val="00FC693F"/>
    <w:pPr>
      <w:spacing w:line="240" w:lineRule="auto"/>
      <w:contextualSpacing/>
    </w:pPr>
    <w:rPr>
      <w:b/>
      <w:spacing w:val="5"/>
      <w:kern w:val="28"/>
      <w:sz w:val="34"/>
      <w:szCs w:val="52"/>
    </w:rPr>
  </w:style>
  <w:style w:type="character" w:customStyle="1" w:styleId="TiuChar">
    <w:name w:val="Tiêu đề Char"/>
    <w:basedOn w:val="Phngmcinhcuaoanvn"/>
    <w:link w:val="Tiu"/>
    <w:uiPriority w:val="10"/>
    <w:rsid w:val="00FC693F"/>
    <w:rPr>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i/>
      <w:iCs/>
      <w:color w:val="4F81BD" w:themeColor="accent1"/>
      <w:spacing w:val="15"/>
      <w:szCs w:val="24"/>
    </w:rPr>
  </w:style>
  <w:style w:type="character" w:customStyle="1" w:styleId="TiuphuChar">
    <w:name w:val="Tiêu đề phụ Char"/>
    <w:basedOn w:val="Phngmcinhcuaoanvn"/>
    <w:link w:val="Tiuphu"/>
    <w:uiPriority w:val="11"/>
    <w:rsid w:val="00FC693F"/>
    <w:rPr>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b/>
      <w:bCs/>
      <w:i/>
      <w:iCs/>
      <w:color w:val="4F81BD" w:themeColor="accent1"/>
    </w:rPr>
  </w:style>
  <w:style w:type="character" w:customStyle="1" w:styleId="u5Char">
    <w:name w:val="Đầu đề 5 Char"/>
    <w:basedOn w:val="Phngmcinhcuaoanvn"/>
    <w:link w:val="u5"/>
    <w:uiPriority w:val="9"/>
    <w:semiHidden/>
    <w:rsid w:val="00FC693F"/>
    <w:rPr>
      <w:color w:val="243F60" w:themeColor="accent1" w:themeShade="7F"/>
    </w:rPr>
  </w:style>
  <w:style w:type="character" w:customStyle="1" w:styleId="u6Char">
    <w:name w:val="Đầu đề 6 Char"/>
    <w:basedOn w:val="Phngmcinhcuaoanvn"/>
    <w:link w:val="u6"/>
    <w:uiPriority w:val="9"/>
    <w:semiHidden/>
    <w:rsid w:val="00FC693F"/>
    <w:rPr>
      <w:i/>
      <w:iCs/>
      <w:color w:val="243F60" w:themeColor="accent1" w:themeShade="7F"/>
    </w:rPr>
  </w:style>
  <w:style w:type="character" w:customStyle="1" w:styleId="u7Char">
    <w:name w:val="Đầu đề 7 Char"/>
    <w:basedOn w:val="Phngmcinhcuaoanvn"/>
    <w:link w:val="u7"/>
    <w:uiPriority w:val="9"/>
    <w:semiHidden/>
    <w:rsid w:val="00FC693F"/>
    <w:rPr>
      <w:i/>
      <w:iCs/>
      <w:color w:val="404040" w:themeColor="text1" w:themeTint="BF"/>
    </w:rPr>
  </w:style>
  <w:style w:type="character" w:customStyle="1" w:styleId="u8Char">
    <w:name w:val="Đầu đề 8 Char"/>
    <w:basedOn w:val="Phngmcinhcuaoanvn"/>
    <w:link w:val="u8"/>
    <w:uiPriority w:val="9"/>
    <w:semiHidden/>
    <w:rsid w:val="00FC693F"/>
    <w:rPr>
      <w:color w:val="4F81BD" w:themeColor="accent1"/>
      <w:sz w:val="20"/>
      <w:szCs w:val="20"/>
    </w:rPr>
  </w:style>
  <w:style w:type="character" w:customStyle="1" w:styleId="u9Char">
    <w:name w:val="Đầu đề 9 Char"/>
    <w:basedOn w:val="Phngmcinhcuaoanvn"/>
    <w:link w:val="u9"/>
    <w:uiPriority w:val="9"/>
    <w:semiHidden/>
    <w:rsid w:val="00FC693F"/>
    <w:rPr>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Nam Bùi</cp:lastModifiedBy>
  <cp:revision>2</cp:revision>
  <dcterms:created xsi:type="dcterms:W3CDTF">2013-12-23T23:15:00Z</dcterms:created>
  <dcterms:modified xsi:type="dcterms:W3CDTF">2026-09-29T03:41:00Z</dcterms:modified>
  <cp:category/>
</cp:coreProperties>
</file>